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</w:pPr>
      <w:r>
        <w:t>AWS Production Setup Guide for FACT Alliance Hub</w:t>
      </w:r>
    </w:p>
    <w:p>
      <w:r>
        <w:rPr>
          <w:b/>
        </w:rPr>
        <w:t>Target:</w:t>
      </w:r>
      <w:r>
        <w:t xml:space="preserve"> 200+ concurrent users | Budget: $120-150/month | Region: us-east-1</w:t>
      </w:r>
    </w:p>
    <w:p>
      <w:r>
        <w:t>---</w:t>
      </w:r>
    </w:p>
    <w:p>
      <w:pPr>
        <w:pStyle w:val="Heading2"/>
        <w:spacing w:before="200" w:after="200"/>
      </w:pPr>
      <w:r>
        <w:t>Table of Contents</w:t>
      </w:r>
    </w:p>
    <w:p>
      <w:r>
        <w:t>1. [AWS Account Setup](#1-aws-account-setup)</w:t>
      </w:r>
    </w:p>
    <w:p>
      <w:r>
        <w:t>2. [VPC &amp; Networking](#2-vpc--networking)</w:t>
      </w:r>
    </w:p>
    <w:p>
      <w:r>
        <w:t>3. [RDS MySQL Database](#3-rds-mysql-database)</w:t>
      </w:r>
    </w:p>
    <w:p>
      <w:r>
        <w:t>4. [EC2 Application Servers](#4-ec2-application-servers)</w:t>
      </w:r>
    </w:p>
    <w:p>
      <w:r>
        <w:t>5. [Application Load Balancer](#5-application-load-balancer)</w:t>
      </w:r>
    </w:p>
    <w:p>
      <w:r>
        <w:t>6. [SSL/TLS Certificates](#6-ssltls-certificates)</w:t>
      </w:r>
    </w:p>
    <w:p>
      <w:r>
        <w:t>7. [DNS Configuration](#7-dns-configuration)</w:t>
      </w:r>
    </w:p>
    <w:p>
      <w:r>
        <w:t>8. [Monitoring &amp; Backups](#8-monitoring--backups)</w:t>
      </w:r>
    </w:p>
    <w:p>
      <w:r>
        <w:t>9. [Deployment Pipeline](#9-deployment-pipeline)</w:t>
      </w:r>
    </w:p>
    <w:p>
      <w:r>
        <w:t>10. [Testing &amp; Cutover](#10-testing--cutover)</w:t>
      </w:r>
    </w:p>
    <w:p>
      <w:r>
        <w:t>---</w:t>
      </w:r>
    </w:p>
    <w:p>
      <w:pPr>
        <w:pStyle w:val="Heading1"/>
        <w:spacing w:before="240" w:after="240"/>
      </w:pPr>
      <w:r>
        <w:t>1. AWS Account Setup</w:t>
      </w:r>
    </w:p>
    <w:p>
      <w:pPr>
        <w:pStyle w:val="Heading2"/>
        <w:spacing w:before="200" w:after="200"/>
      </w:pPr>
      <w:r>
        <w:t>Step 1.1: Create AWS Account</w:t>
      </w:r>
    </w:p>
    <w:p>
      <w:r>
        <w:t>1. Go to https://aws.amazon.com</w:t>
      </w:r>
    </w:p>
    <w:p>
      <w:r>
        <w:t>2. Click **"Create an AWS account"**</w:t>
      </w:r>
    </w:p>
    <w:p>
      <w:r>
        <w:t>3. Enter email: **factinter@mit.edu**</w:t>
      </w:r>
    </w:p>
    <w:p>
      <w:r>
        <w:t>4. Create password (strong, 12+ chars)</w:t>
      </w:r>
    </w:p>
    <w:p>
      <w:r>
        <w:t>5. Choose **"Personal"** account type</w:t>
      </w:r>
    </w:p>
    <w:p>
      <w:r>
        <w:t>6. Add billing address (MIT address)</w:t>
      </w:r>
    </w:p>
    <w:p>
      <w:r>
        <w:t>7. Add credit card</w:t>
      </w:r>
    </w:p>
    <w:p>
      <w:r>
        <w:t>8. Verify phone number</w:t>
      </w:r>
    </w:p>
    <w:p>
      <w:r>
        <w:t>9. Choose **Support Plan: Basic** (free)</w:t>
      </w:r>
    </w:p>
    <w:p>
      <w:r>
        <w:rPr>
          <w:b/>
        </w:rPr>
        <w:t>Estimated time:</w:t>
      </w:r>
      <w:r>
        <w:t xml:space="preserve"> 10 minutes</w:t>
      </w:r>
    </w:p>
    <w:p>
      <w:r>
        <w:t>---</w:t>
      </w:r>
    </w:p>
    <w:p>
      <w:pPr>
        <w:pStyle w:val="Heading2"/>
        <w:spacing w:before="200" w:after="200"/>
      </w:pPr>
      <w:r>
        <w:t>Step 1.2: Enable Billing Alerts</w:t>
      </w:r>
    </w:p>
    <w:p>
      <w:r>
        <w:t>1. Go to **AWS Console → Billing Dashboard**</w:t>
      </w:r>
    </w:p>
    <w:p>
      <w:r>
        <w:t>2. Click **"Billing Preferences"**</w:t>
      </w:r>
    </w:p>
    <w:p>
      <w:r>
        <w:t>3. Enable:</w:t>
      </w:r>
    </w:p>
    <w:p>
      <w:pPr>
        <w:pStyle w:val="ListBullet"/>
      </w:pPr>
      <w:r>
        <w:t>✅ "Receive Billing Alerts"</w:t>
      </w:r>
    </w:p>
    <w:p>
      <w:pPr>
        <w:pStyle w:val="ListBullet"/>
      </w:pPr>
      <w:r>
        <w:t>✅ "Receive AWS Free Tier Usage Alerts"</w:t>
      </w:r>
    </w:p>
    <w:p>
      <w:r>
        <w:t>4. Set alert threshold: **$150**</w:t>
      </w:r>
    </w:p>
    <w:p>
      <w:r>
        <w:t>---</w:t>
      </w:r>
    </w:p>
    <w:p>
      <w:pPr>
        <w:pStyle w:val="Heading2"/>
        <w:spacing w:before="200" w:after="200"/>
      </w:pPr>
      <w:r>
        <w:t>Step 1.3: Create IAM User for Development</w:t>
      </w:r>
    </w:p>
    <w:p>
      <w:r>
        <w:t>1. Go to **IAM → Users → Create User**</w:t>
      </w:r>
    </w:p>
    <w:p>
      <w:r>
        <w:t>2. Username: `facthub-dev`</w:t>
      </w:r>
    </w:p>
    <w:p>
      <w:r>
        <w:t>3. Enable "Console access"</w:t>
      </w:r>
    </w:p>
    <w:p>
      <w:r>
        <w:t>4. Set custom password</w:t>
      </w:r>
    </w:p>
    <w:p>
      <w:r>
        <w:t>5. Uncheck "User must create a new password"</w:t>
      </w:r>
    </w:p>
    <w:p>
      <w:r>
        <w:t>6. Click **Next**</w:t>
      </w:r>
    </w:p>
    <w:p>
      <w:r>
        <w:t>7. Click **"Attach policies directly"**</w:t>
      </w:r>
    </w:p>
    <w:p>
      <w:r>
        <w:t>8. Search and select:</w:t>
      </w:r>
    </w:p>
    <w:p>
      <w:pPr>
        <w:pStyle w:val="ListBullet"/>
      </w:pPr>
      <w:r>
        <w:t>✅ `AdministratorAccess` (for full control)</w:t>
      </w:r>
    </w:p>
    <w:p>
      <w:r>
        <w:t>9. Click **Create user**</w:t>
      </w:r>
    </w:p>
    <w:p>
      <w:r>
        <w:t>10. Save the login URL: `https://{ACCOUNT_ID}.signin.aws.amazon.com/console`</w:t>
      </w:r>
    </w:p>
    <w:p>
      <w:r>
        <w:rPr>
          <w:b/>
        </w:rPr>
        <w:t>⚠️ Security Note:</w:t>
      </w:r>
      <w:r>
        <w:t xml:space="preserve"> In production, use least-privilege IAM roles, but for now this is fine for development.</w:t>
      </w:r>
    </w:p>
    <w:p>
      <w:r>
        <w:t>---</w:t>
      </w:r>
    </w:p>
    <w:p>
      <w:pPr>
        <w:pStyle w:val="Heading1"/>
        <w:spacing w:before="240" w:after="240"/>
      </w:pPr>
      <w:r>
        <w:t>2. VPC &amp; Networking</w:t>
      </w:r>
    </w:p>
    <w:p>
      <w:pPr>
        <w:pStyle w:val="Heading2"/>
        <w:spacing w:before="200" w:after="200"/>
      </w:pPr>
      <w:r>
        <w:t>Step 2.1: Create VPC (Virtual Private Cloud)</w:t>
      </w:r>
    </w:p>
    <w:p>
      <w:r>
        <w:t>1. Go to **VPC → VPCs → Create VPC**</w:t>
      </w:r>
    </w:p>
    <w:p>
      <w:r>
        <w:t>2. Settings:</w:t>
      </w:r>
    </w:p>
    <w:p>
      <w:pPr>
        <w:pStyle w:val="ListBullet"/>
      </w:pPr>
      <w:r>
        <w:t>Name: `facthub-vpc`</w:t>
      </w:r>
    </w:p>
    <w:p>
      <w:pPr>
        <w:pStyle w:val="ListBullet"/>
      </w:pPr>
      <w:r>
        <w:t>IPv4 CIDR: `10.0.0.0/16`</w:t>
      </w:r>
    </w:p>
    <w:p>
      <w:pPr>
        <w:pStyle w:val="ListBullet"/>
      </w:pPr>
      <w:r>
        <w:t>IPv6 CIDR: Leave empty</w:t>
      </w:r>
    </w:p>
    <w:p>
      <w:pPr>
        <w:pStyle w:val="ListBullet"/>
      </w:pPr>
      <w:r>
        <w:t>Tenancy: Default</w:t>
      </w:r>
    </w:p>
    <w:p>
      <w:r>
        <w:t>3. Click **Create VPC**</w:t>
      </w:r>
    </w:p>
    <w:p>
      <w:r>
        <w:t>---</w:t>
      </w:r>
    </w:p>
    <w:p>
      <w:pPr>
        <w:pStyle w:val="Heading2"/>
        <w:spacing w:before="200" w:after="200"/>
      </w:pPr>
      <w:r>
        <w:t>Step 2.2: Create Public Subnets</w:t>
      </w:r>
    </w:p>
    <w:p>
      <w:r>
        <w:rPr>
          <w:b/>
        </w:rPr>
        <w:t>Subnet 1 (Public - for Load Balancer &amp; NAT)</w:t>
      </w:r>
    </w:p>
    <w:p>
      <w:r>
        <w:t>1. VPC → Subnets → Create Subnet</w:t>
      </w:r>
    </w:p>
    <w:p>
      <w:r>
        <w:t>2. Settings:</w:t>
      </w:r>
    </w:p>
    <w:p>
      <w:pPr>
        <w:pStyle w:val="ListBullet"/>
      </w:pPr>
      <w:r>
        <w:t>VPC ID: `facthub-vpc`</w:t>
      </w:r>
    </w:p>
    <w:p>
      <w:pPr>
        <w:pStyle w:val="ListBullet"/>
      </w:pPr>
      <w:r>
        <w:t>Subnet name: `facthub-public-1a`</w:t>
      </w:r>
    </w:p>
    <w:p>
      <w:pPr>
        <w:pStyle w:val="ListBullet"/>
      </w:pPr>
      <w:r>
        <w:t>Availability Zone: `us-east-1a`</w:t>
      </w:r>
    </w:p>
    <w:p>
      <w:pPr>
        <w:pStyle w:val="ListBullet"/>
      </w:pPr>
      <w:r>
        <w:t>IPv4 CIDR: `10.0.1.0/24`</w:t>
      </w:r>
    </w:p>
    <w:p>
      <w:r>
        <w:t>3. Click **Create subnet**</w:t>
      </w:r>
    </w:p>
    <w:p>
      <w:r>
        <w:rPr>
          <w:b/>
        </w:rPr>
        <w:t>Subnet 2 (Public - for redundancy)</w:t>
      </w:r>
    </w:p>
    <w:p>
      <w:r>
        <w:t>1. Repeat above with:</w:t>
      </w:r>
    </w:p>
    <w:p>
      <w:pPr>
        <w:pStyle w:val="ListBullet"/>
      </w:pPr>
      <w:r>
        <w:t>Name: `facthub-public-1b`</w:t>
      </w:r>
    </w:p>
    <w:p>
      <w:pPr>
        <w:pStyle w:val="ListBullet"/>
      </w:pPr>
      <w:r>
        <w:t>AZ: `us-east-1b`</w:t>
      </w:r>
    </w:p>
    <w:p>
      <w:pPr>
        <w:pStyle w:val="ListBullet"/>
      </w:pPr>
      <w:r>
        <w:t>CIDR: `10.0.2.0/24`</w:t>
      </w:r>
    </w:p>
    <w:p>
      <w:r>
        <w:t>---</w:t>
      </w:r>
    </w:p>
    <w:p>
      <w:pPr>
        <w:pStyle w:val="Heading2"/>
        <w:spacing w:before="200" w:after="200"/>
      </w:pPr>
      <w:r>
        <w:t>Step 2.3: Create Private Subnets (for RDS)</w:t>
      </w:r>
    </w:p>
    <w:p>
      <w:r>
        <w:rPr>
          <w:b/>
        </w:rPr>
        <w:t>Subnet 1 (Private - for database)</w:t>
      </w:r>
    </w:p>
    <w:p>
      <w:r>
        <w:t>1. VPC → Subnets → Create Subnet</w:t>
      </w:r>
    </w:p>
    <w:p>
      <w:r>
        <w:t>2. Settings:</w:t>
      </w:r>
    </w:p>
    <w:p>
      <w:pPr>
        <w:pStyle w:val="ListBullet"/>
      </w:pPr>
      <w:r>
        <w:t>VPC ID: `facthub-vpc`</w:t>
      </w:r>
    </w:p>
    <w:p>
      <w:pPr>
        <w:pStyle w:val="ListBullet"/>
      </w:pPr>
      <w:r>
        <w:t>Name: `facthub-private-1a`</w:t>
      </w:r>
    </w:p>
    <w:p>
      <w:pPr>
        <w:pStyle w:val="ListBullet"/>
      </w:pPr>
      <w:r>
        <w:t>AZ: `us-east-1a`</w:t>
      </w:r>
    </w:p>
    <w:p>
      <w:pPr>
        <w:pStyle w:val="ListBullet"/>
      </w:pPr>
      <w:r>
        <w:t>CIDR: `10.0.10.0/24`</w:t>
      </w:r>
    </w:p>
    <w:p>
      <w:r>
        <w:t>3. Click **Create subnet**</w:t>
      </w:r>
    </w:p>
    <w:p>
      <w:r>
        <w:rPr>
          <w:b/>
        </w:rPr>
        <w:t>Subnet 2 (Private - for RDS redundancy)</w:t>
      </w:r>
    </w:p>
    <w:p>
      <w:r>
        <w:t>1. Repeat with:</w:t>
      </w:r>
    </w:p>
    <w:p>
      <w:pPr>
        <w:pStyle w:val="ListBullet"/>
      </w:pPr>
      <w:r>
        <w:t>Name: `facthub-private-1b`</w:t>
      </w:r>
    </w:p>
    <w:p>
      <w:pPr>
        <w:pStyle w:val="ListBullet"/>
      </w:pPr>
      <w:r>
        <w:t>AZ: `us-east-1b`</w:t>
      </w:r>
    </w:p>
    <w:p>
      <w:pPr>
        <w:pStyle w:val="ListBullet"/>
      </w:pPr>
      <w:r>
        <w:t>CIDR: `10.0.11.0/24`</w:t>
      </w:r>
    </w:p>
    <w:p>
      <w:r>
        <w:t>---</w:t>
      </w:r>
    </w:p>
    <w:p>
      <w:pPr>
        <w:pStyle w:val="Heading2"/>
        <w:spacing w:before="200" w:after="200"/>
      </w:pPr>
      <w:r>
        <w:t>Step 2.4: Create Internet Gateway</w:t>
      </w:r>
    </w:p>
    <w:p>
      <w:r>
        <w:t>1. VPC → Internet Gateways → Create Internet Gateway</w:t>
      </w:r>
    </w:p>
    <w:p>
      <w:r>
        <w:t>2. Name: `facthub-igw`</w:t>
      </w:r>
    </w:p>
    <w:p>
      <w:r>
        <w:t>3. Click **Create**</w:t>
      </w:r>
    </w:p>
    <w:p>
      <w:r>
        <w:t>4. Select the IGW → Attach to VPC</w:t>
      </w:r>
    </w:p>
    <w:p>
      <w:r>
        <w:t>5. Choose `facthub-vpc`</w:t>
      </w:r>
    </w:p>
    <w:p>
      <w:r>
        <w:t>6. Click **Attach**</w:t>
      </w:r>
    </w:p>
    <w:p>
      <w:r>
        <w:t>---</w:t>
      </w:r>
    </w:p>
    <w:p>
      <w:pPr>
        <w:pStyle w:val="Heading2"/>
        <w:spacing w:before="200" w:after="200"/>
      </w:pPr>
      <w:r>
        <w:t>Step 2.5: Create Route Tables</w:t>
      </w:r>
    </w:p>
    <w:p>
      <w:r>
        <w:rPr>
          <w:b/>
        </w:rPr>
        <w:t>Public Route Table</w:t>
      </w:r>
    </w:p>
    <w:p>
      <w:r>
        <w:t>1. VPC → Route Tables → Create Route Table</w:t>
      </w:r>
    </w:p>
    <w:p>
      <w:r>
        <w:t>2. Name: `facthub-public-rt`</w:t>
      </w:r>
    </w:p>
    <w:p>
      <w:r>
        <w:t>3. VPC: `facthub-vpc`</w:t>
      </w:r>
    </w:p>
    <w:p>
      <w:r>
        <w:t>4. Click **Create**</w:t>
      </w:r>
    </w:p>
    <w:p>
      <w:r>
        <w:t>5. Select the route table → Routes tab</w:t>
      </w:r>
    </w:p>
    <w:p>
      <w:r>
        <w:t>6. Click **Edit routes**</w:t>
      </w:r>
    </w:p>
    <w:p>
      <w:r>
        <w:t>7. Add route:</w:t>
      </w:r>
    </w:p>
    <w:p>
      <w:pPr>
        <w:pStyle w:val="ListBullet"/>
      </w:pPr>
      <w:r>
        <w:t>Destination: `0.0.0.0/0`</w:t>
      </w:r>
    </w:p>
    <w:p>
      <w:pPr>
        <w:pStyle w:val="ListBullet"/>
      </w:pPr>
      <w:r>
        <w:t>Target: Internet Gateway → `facthub-igw`</w:t>
      </w:r>
    </w:p>
    <w:p>
      <w:r>
        <w:t>8. Click **Save**</w:t>
      </w:r>
    </w:p>
    <w:p>
      <w:r>
        <w:rPr>
          <w:b/>
        </w:rPr>
        <w:t>Associate Public Subnets</w:t>
      </w:r>
    </w:p>
    <w:p>
      <w:r>
        <w:t>1. Subnets tab → Edit subnet associations</w:t>
      </w:r>
    </w:p>
    <w:p>
      <w:r>
        <w:t>2. Select: `facthub-public-1a` and `facthub-public-1b`</w:t>
      </w:r>
    </w:p>
    <w:p>
      <w:r>
        <w:t>3. Click **Save**</w:t>
      </w:r>
    </w:p>
    <w:p>
      <w:r>
        <w:t>---</w:t>
      </w:r>
    </w:p>
    <w:p>
      <w:pPr>
        <w:pStyle w:val="Heading2"/>
        <w:spacing w:before="200" w:after="200"/>
      </w:pPr>
      <w:r>
        <w:t>Step 2.6: Create Security Groups</w:t>
      </w:r>
    </w:p>
    <w:p>
      <w:r>
        <w:rPr>
          <w:b/>
        </w:rPr>
        <w:t>ALB Security Group (Load Balancer)</w:t>
      </w:r>
    </w:p>
    <w:p>
      <w:r>
        <w:t>1. VPC → Security Groups → Create Security Group</w:t>
      </w:r>
    </w:p>
    <w:p>
      <w:r>
        <w:t>2. Name: `facthub-alb-sg`</w:t>
      </w:r>
    </w:p>
    <w:p>
      <w:r>
        <w:t>3. Description: "Allow HTTP/HTTPS traffic"</w:t>
      </w:r>
    </w:p>
    <w:p>
      <w:r>
        <w:t>4. VPC: `facthub-vpc`</w:t>
      </w:r>
    </w:p>
    <w:p>
      <w:r>
        <w:t>5. Inbound rules:</w:t>
      </w:r>
    </w:p>
    <w:p>
      <w:pPr>
        <w:pStyle w:val="ListBullet"/>
      </w:pPr>
      <w:r>
        <w:t>HTTP: Port 80, Source: `0.0.0.0/0`</w:t>
      </w:r>
    </w:p>
    <w:p>
      <w:pPr>
        <w:pStyle w:val="ListBullet"/>
      </w:pPr>
      <w:r>
        <w:t>HTTPS: Port 443, Source: `0.0.0.0/0`</w:t>
      </w:r>
    </w:p>
    <w:p>
      <w:r>
        <w:t>6. Outbound: All traffic (default)</w:t>
      </w:r>
    </w:p>
    <w:p>
      <w:r>
        <w:t>7. Click **Create**</w:t>
      </w:r>
    </w:p>
    <w:p>
      <w:r>
        <w:rPr>
          <w:b/>
        </w:rPr>
        <w:t>EC2 Security Group (Application Server)</w:t>
      </w:r>
    </w:p>
    <w:p>
      <w:r>
        <w:t>1. Create Security Group</w:t>
      </w:r>
    </w:p>
    <w:p>
      <w:r>
        <w:t>2. Name: `facthub-ec2-sg`</w:t>
      </w:r>
    </w:p>
    <w:p>
      <w:r>
        <w:t>3. Description: "Allow traffic from ALB and SSH"</w:t>
      </w:r>
    </w:p>
    <w:p>
      <w:r>
        <w:t>4. VPC: `facthub-vpc`</w:t>
      </w:r>
    </w:p>
    <w:p>
      <w:r>
        <w:t>5. Inbound rules:</w:t>
      </w:r>
    </w:p>
    <w:p>
      <w:pPr>
        <w:pStyle w:val="ListBullet"/>
      </w:pPr>
      <w:r>
        <w:t>HTTP: Port 80, Source: `facthub-alb-sg`</w:t>
      </w:r>
    </w:p>
    <w:p>
      <w:pPr>
        <w:pStyle w:val="ListBullet"/>
      </w:pPr>
      <w:r>
        <w:t>HTTPS: Port 443, Source: `facthub-alb-sg`</w:t>
      </w:r>
    </w:p>
    <w:p>
      <w:pPr>
        <w:pStyle w:val="ListBullet"/>
      </w:pPr>
      <w:r>
        <w:t>SSH: Port 22, Source: Your IP (find at https://checkip.amazonaws.com)</w:t>
      </w:r>
    </w:p>
    <w:p>
      <w:r>
        <w:t>6. Click **Create**</w:t>
      </w:r>
    </w:p>
    <w:p>
      <w:r>
        <w:rPr>
          <w:b/>
        </w:rPr>
        <w:t>RDS Security Group (Database)</w:t>
      </w:r>
    </w:p>
    <w:p>
      <w:r>
        <w:t>1. Create Security Group</w:t>
      </w:r>
    </w:p>
    <w:p>
      <w:r>
        <w:t>2. Name: `facthub-rds-sg`</w:t>
      </w:r>
    </w:p>
    <w:p>
      <w:r>
        <w:t>3. Description: "MySQL from EC2"</w:t>
      </w:r>
    </w:p>
    <w:p>
      <w:r>
        <w:t>4. VPC: `facthub-vpc`</w:t>
      </w:r>
    </w:p>
    <w:p>
      <w:r>
        <w:t>5. Inbound rules:</w:t>
      </w:r>
    </w:p>
    <w:p>
      <w:pPr>
        <w:pStyle w:val="ListBullet"/>
      </w:pPr>
      <w:r>
        <w:t>MySQL/Aurora: Port 3306, Source: `facthub-ec2-sg`</w:t>
      </w:r>
    </w:p>
    <w:p>
      <w:r>
        <w:t>6. Click **Create**</w:t>
      </w:r>
    </w:p>
    <w:p>
      <w:r>
        <w:t>---</w:t>
      </w:r>
    </w:p>
    <w:p>
      <w:pPr>
        <w:pStyle w:val="Heading1"/>
        <w:spacing w:before="240" w:after="240"/>
      </w:pPr>
      <w:r>
        <w:t>3. RDS MySQL Database</w:t>
      </w:r>
    </w:p>
    <w:p>
      <w:pPr>
        <w:pStyle w:val="Heading2"/>
        <w:spacing w:before="200" w:after="200"/>
      </w:pPr>
      <w:r>
        <w:t>Step 3.1: Create DB Subnet Group</w:t>
      </w:r>
    </w:p>
    <w:p>
      <w:r>
        <w:t>1. RDS → Subnet Groups → Create DB Subnet Group</w:t>
      </w:r>
    </w:p>
    <w:p>
      <w:r>
        <w:t>2. Settings:</w:t>
      </w:r>
    </w:p>
    <w:p>
      <w:pPr>
        <w:pStyle w:val="ListBullet"/>
      </w:pPr>
      <w:r>
        <w:t>Name: `facthub-db-subnet`</w:t>
      </w:r>
    </w:p>
    <w:p>
      <w:pPr>
        <w:pStyle w:val="ListBullet"/>
      </w:pPr>
      <w:r>
        <w:t>Description: "FACT Hub database subnet group"</w:t>
      </w:r>
    </w:p>
    <w:p>
      <w:pPr>
        <w:pStyle w:val="ListBullet"/>
      </w:pPr>
      <w:r>
        <w:t>VPC: `facthub-vpc`</w:t>
      </w:r>
    </w:p>
    <w:p>
      <w:r>
        <w:t>3. Add subnets:</w:t>
      </w:r>
    </w:p>
    <w:p>
      <w:pPr>
        <w:pStyle w:val="ListBullet"/>
      </w:pPr>
      <w:r>
        <w:t>`facthub-private-1a` (us-east-1a)</w:t>
      </w:r>
    </w:p>
    <w:p>
      <w:pPr>
        <w:pStyle w:val="ListBullet"/>
      </w:pPr>
      <w:r>
        <w:t>`facthub-private-1b` (us-east-1b)</w:t>
      </w:r>
    </w:p>
    <w:p>
      <w:r>
        <w:t>4. Click **Create**</w:t>
      </w:r>
    </w:p>
    <w:p>
      <w:r>
        <w:t>---</w:t>
      </w:r>
    </w:p>
    <w:p>
      <w:pPr>
        <w:pStyle w:val="Heading2"/>
        <w:spacing w:before="200" w:after="200"/>
      </w:pPr>
      <w:r>
        <w:t>Step 3.2: Create RDS Instance</w:t>
      </w:r>
    </w:p>
    <w:p>
      <w:r>
        <w:t>1. RDS → Databases → Create Database</w:t>
      </w:r>
    </w:p>
    <w:p>
      <w:r>
        <w:t>2. **Choose Creation Method:**</w:t>
      </w:r>
    </w:p>
    <w:p>
      <w:pPr>
        <w:pStyle w:val="ListBullet"/>
      </w:pPr>
      <w:r>
        <w:t>✅ Standard Create</w:t>
      </w:r>
    </w:p>
    <w:p>
      <w:r>
        <w:t>3. **Engine Options:**</w:t>
      </w:r>
    </w:p>
    <w:p>
      <w:pPr>
        <w:pStyle w:val="ListBullet"/>
      </w:pPr>
      <w:r>
        <w:t>Engine type: **MySQL**</w:t>
      </w:r>
    </w:p>
    <w:p>
      <w:pPr>
        <w:pStyle w:val="ListBullet"/>
      </w:pPr>
      <w:r>
        <w:t>Engine version: **8.0.35** (latest stable)</w:t>
      </w:r>
    </w:p>
    <w:p>
      <w:pPr>
        <w:pStyle w:val="ListBullet"/>
      </w:pPr>
      <w:r>
        <w:t>Edition: **Community** (free tier eligible)</w:t>
      </w:r>
    </w:p>
    <w:p>
      <w:r>
        <w:t>4. **Templates:**</w:t>
      </w:r>
    </w:p>
    <w:p>
      <w:pPr>
        <w:pStyle w:val="ListBullet"/>
      </w:pPr>
      <w:r>
        <w:t>✅ **Production** (Multi-AZ, encrypted)</w:t>
      </w:r>
    </w:p>
    <w:p>
      <w:r>
        <w:t>5. **Settings:**</w:t>
      </w:r>
    </w:p>
    <w:p>
      <w:pPr>
        <w:pStyle w:val="ListBullet"/>
      </w:pPr>
      <w:r>
        <w:t>DB instance identifier: `facthub-db`</w:t>
      </w:r>
    </w:p>
    <w:p>
      <w:pPr>
        <w:pStyle w:val="ListBullet"/>
      </w:pPr>
      <w:r>
        <w:t>Master username: `admin`</w:t>
      </w:r>
    </w:p>
    <w:p>
      <w:pPr>
        <w:pStyle w:val="ListBullet"/>
      </w:pPr>
      <w:r>
        <w:t>Master password: Generate strong password (save in AWS Secrets Manager)</w:t>
      </w:r>
    </w:p>
    <w:p>
      <w:pPr>
        <w:pStyle w:val="ListBullet"/>
      </w:pPr>
      <w:r>
        <w:t>Confirm password: (same)</w:t>
      </w:r>
    </w:p>
    <w:p>
      <w:r>
        <w:t>6. **Connectivity:**</w:t>
      </w:r>
    </w:p>
    <w:p>
      <w:pPr>
        <w:pStyle w:val="ListBullet"/>
      </w:pPr>
      <w:r>
        <w:t>VPC: `facthub-vpc`</w:t>
      </w:r>
    </w:p>
    <w:p>
      <w:pPr>
        <w:pStyle w:val="ListBullet"/>
      </w:pPr>
      <w:r>
        <w:t>DB Subnet Group: `facthub-db-subnet`</w:t>
      </w:r>
    </w:p>
    <w:p>
      <w:pPr>
        <w:pStyle w:val="ListBullet"/>
      </w:pPr>
      <w:r>
        <w:t>Public accessibility: ❌ No</w:t>
      </w:r>
    </w:p>
    <w:p>
      <w:pPr>
        <w:pStyle w:val="ListBullet"/>
      </w:pPr>
      <w:r>
        <w:t>Security group: `facthub-rds-sg`</w:t>
      </w:r>
    </w:p>
    <w:p>
      <w:r>
        <w:t>7. **Database Options:**</w:t>
      </w:r>
    </w:p>
    <w:p>
      <w:pPr>
        <w:pStyle w:val="ListBullet"/>
      </w:pPr>
      <w:r>
        <w:t>Initial database name: `fact_hub2`</w:t>
      </w:r>
    </w:p>
    <w:p>
      <w:pPr>
        <w:pStyle w:val="ListBullet"/>
      </w:pPr>
      <w:r>
        <w:t>Port: `3306`</w:t>
      </w:r>
    </w:p>
    <w:p>
      <w:pPr>
        <w:pStyle w:val="ListBullet"/>
      </w:pPr>
      <w:r>
        <w:t>DB Parameter Group: default</w:t>
      </w:r>
    </w:p>
    <w:p>
      <w:pPr>
        <w:pStyle w:val="ListBullet"/>
      </w:pPr>
      <w:r>
        <w:t>Option group: default</w:t>
      </w:r>
    </w:p>
    <w:p>
      <w:pPr>
        <w:pStyle w:val="ListBullet"/>
      </w:pPr>
      <w:r>
        <w:t>Backup retention: `30 days`</w:t>
      </w:r>
    </w:p>
    <w:p>
      <w:pPr>
        <w:pStyle w:val="ListBullet"/>
      </w:pPr>
      <w:r>
        <w:t>Backup window: `03:00-04:00 UTC`</w:t>
      </w:r>
    </w:p>
    <w:p>
      <w:pPr>
        <w:pStyle w:val="ListBullet"/>
      </w:pPr>
      <w:r>
        <w:t>Enable encryption: ✅ Yes (KMS)</w:t>
      </w:r>
    </w:p>
    <w:p>
      <w:pPr>
        <w:pStyle w:val="ListBullet"/>
      </w:pPr>
      <w:r>
        <w:t>Enable backup encryption: ✅ Yes</w:t>
      </w:r>
    </w:p>
    <w:p>
      <w:r>
        <w:t>8. **Enhanced Monitoring:**</w:t>
      </w:r>
    </w:p>
    <w:p>
      <w:pPr>
        <w:pStyle w:val="ListBullet"/>
      </w:pPr>
      <w:r>
        <w:t>Enable Enhanced monitoring: ✅ Yes</w:t>
      </w:r>
    </w:p>
    <w:p>
      <w:pPr>
        <w:pStyle w:val="ListBullet"/>
      </w:pPr>
      <w:r>
        <w:t>Monitoring role: Create new role</w:t>
      </w:r>
    </w:p>
    <w:p>
      <w:pPr>
        <w:pStyle w:val="ListBullet"/>
      </w:pPr>
      <w:r>
        <w:t>Granularity: `60 seconds`</w:t>
      </w:r>
    </w:p>
    <w:p>
      <w:r>
        <w:t>9. **Performance Insights:**</w:t>
      </w:r>
    </w:p>
    <w:p>
      <w:pPr>
        <w:pStyle w:val="ListBullet"/>
      </w:pPr>
      <w:r>
        <w:t>Enable: ✅ Yes (7 days free retention)</w:t>
      </w:r>
    </w:p>
    <w:p>
      <w:r>
        <w:t>10. **Deletion Protection:**</w:t>
      </w:r>
    </w:p>
    <w:p>
      <w:pPr>
        <w:pStyle w:val="ListBullet"/>
      </w:pPr>
      <w:r>
        <w:t>Enable: ✅ Yes</w:t>
      </w:r>
    </w:p>
    <w:p>
      <w:r>
        <w:t>11. Click **Create Database**</w:t>
      </w:r>
    </w:p>
    <w:p>
      <w:r>
        <w:rPr>
          <w:b/>
        </w:rPr>
        <w:t>⏱️ Wait 5-10 minutes for database to be created</w:t>
      </w:r>
    </w:p>
    <w:p>
      <w:r>
        <w:t>---</w:t>
      </w:r>
    </w:p>
    <w:p>
      <w:pPr>
        <w:pStyle w:val="Heading2"/>
        <w:spacing w:before="200" w:after="200"/>
      </w:pPr>
      <w:r>
        <w:t>Step 3.3: Restore Production Database</w:t>
      </w:r>
    </w:p>
    <w:p>
      <w:r>
        <w:t>Once RDS is available: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1. Download fact_hub2.sql from repo locally</w:t>
        <w:br/>
        <w:t>git clone https://github.com/judercionhauche/facthub.git</w:t>
        <w:br/>
        <w:t>cd facthub</w:t>
        <w:br/>
        <w:br/>
        <w:t># 2. Get RDS endpoint</w:t>
        <w:br/>
        <w:t># RDS → Databases → facthub-db → Copy endpoint (e.g., facthub-db.abc123.us-east-1.rds.amazonaws.com)</w:t>
        <w:br/>
        <w:br/>
        <w:t># 3. Restore database (from your local machine)</w:t>
        <w:br/>
        <w:t>mysql -h facthub-db.abc123.us-east-1.rds.amazonaws.com \</w:t>
        <w:br/>
        <w:t xml:space="preserve">  -u admin -p fact_hub2 &lt; fact_hub2.sql</w:t>
        <w:br/>
        <w:br/>
        <w:t># When prompted, enter the master password you set above</w:t>
      </w:r>
    </w:p>
    <w:p>
      <w:r>
        <w:t>✅ **Database is ready with all production data!**</w:t>
      </w:r>
    </w:p>
    <w:p>
      <w:r>
        <w:t>---</w:t>
      </w:r>
    </w:p>
    <w:p>
      <w:pPr>
        <w:pStyle w:val="Heading1"/>
        <w:spacing w:before="240" w:after="240"/>
      </w:pPr>
      <w:r>
        <w:t>4. EC2 Application Servers</w:t>
      </w:r>
    </w:p>
    <w:p>
      <w:pPr>
        <w:pStyle w:val="Heading2"/>
        <w:spacing w:before="200" w:after="200"/>
      </w:pPr>
      <w:r>
        <w:t>Step 4.1: Create EC2 Instance (Primary)</w:t>
      </w:r>
    </w:p>
    <w:p>
      <w:r>
        <w:t>1. EC2 → Instances → Launch Instances</w:t>
      </w:r>
    </w:p>
    <w:p>
      <w:r>
        <w:t>2. **Name:** `facthub-app-1`</w:t>
      </w:r>
    </w:p>
    <w:p>
      <w:r>
        <w:t>3. **AMI:** Ubuntu Server 22.04 LTS (Free tier eligible)</w:t>
      </w:r>
    </w:p>
    <w:p>
      <w:r>
        <w:t>4. **Instance Type:** `t3.medium` ($0.0416/hour ≈ $30/month)</w:t>
      </w:r>
    </w:p>
    <w:p>
      <w:pPr>
        <w:pStyle w:val="ListBullet"/>
      </w:pPr>
      <w:r>
        <w:t>2 vCPU, 4 GB RAM (good for 200 users + PHP + Nginx)</w:t>
      </w:r>
    </w:p>
    <w:p>
      <w:r>
        <w:t>5. **Key Pair:**</w:t>
      </w:r>
    </w:p>
    <w:p>
      <w:pPr>
        <w:pStyle w:val="ListBullet"/>
      </w:pPr>
      <w:r>
        <w:t>Create new key pair: `facthub-key`</w:t>
      </w:r>
    </w:p>
    <w:p>
      <w:pPr>
        <w:pStyle w:val="ListBullet"/>
      </w:pPr>
      <w:r>
        <w:t>Type: RSA</w:t>
      </w:r>
    </w:p>
    <w:p>
      <w:pPr>
        <w:pStyle w:val="ListBullet"/>
      </w:pPr>
      <w:r>
        <w:t>Download and save securely (you'll need this to SSH)</w:t>
      </w:r>
    </w:p>
    <w:p>
      <w:r>
        <w:t>6. **Network Settings:**</w:t>
      </w:r>
    </w:p>
    <w:p>
      <w:pPr>
        <w:pStyle w:val="ListBullet"/>
      </w:pPr>
      <w:r>
        <w:t>VPC: `facthub-vpc`</w:t>
      </w:r>
    </w:p>
    <w:p>
      <w:pPr>
        <w:pStyle w:val="ListBullet"/>
      </w:pPr>
      <w:r>
        <w:t>Subnet: `facthub-public-1a`</w:t>
      </w:r>
    </w:p>
    <w:p>
      <w:pPr>
        <w:pStyle w:val="ListBullet"/>
      </w:pPr>
      <w:r>
        <w:t>Auto-assign public IP: ✅ Enable</w:t>
      </w:r>
    </w:p>
    <w:p>
      <w:pPr>
        <w:pStyle w:val="ListBullet"/>
      </w:pPr>
      <w:r>
        <w:t>Security group: Create new → `facthub-ec2-sg`</w:t>
      </w:r>
    </w:p>
    <w:p>
      <w:r>
        <w:t>7. **Storage:**</w:t>
      </w:r>
    </w:p>
    <w:p>
      <w:pPr>
        <w:pStyle w:val="ListBullet"/>
      </w:pPr>
      <w:r>
        <w:t>Size: 50 GB</w:t>
      </w:r>
    </w:p>
    <w:p>
      <w:pPr>
        <w:pStyle w:val="ListBullet"/>
      </w:pPr>
      <w:r>
        <w:t>Type: gp3</w:t>
      </w:r>
    </w:p>
    <w:p>
      <w:pPr>
        <w:pStyle w:val="ListBullet"/>
      </w:pPr>
      <w:r>
        <w:t>Encryption: ✅ Enable</w:t>
      </w:r>
    </w:p>
    <w:p>
      <w:r>
        <w:t>8. **Advanced Details:**</w:t>
      </w:r>
    </w:p>
    <w:p>
      <w:pPr>
        <w:pStyle w:val="ListBullet"/>
      </w:pPr>
      <w:r>
        <w:t>IAM instance profile: Create role with S3 access (for backups)</w:t>
      </w:r>
    </w:p>
    <w:p>
      <w:pPr>
        <w:pStyle w:val="ListBullet"/>
      </w:pPr>
      <w:r>
        <w:t>User data: See Step 4.3 below (paste init script)</w:t>
      </w:r>
    </w:p>
    <w:p>
      <w:r>
        <w:t>9. Click **Launch Instance**</w:t>
      </w:r>
    </w:p>
    <w:p>
      <w:r>
        <w:t>---</w:t>
      </w:r>
    </w:p>
    <w:p>
      <w:pPr>
        <w:pStyle w:val="Heading2"/>
        <w:spacing w:before="200" w:after="200"/>
      </w:pPr>
      <w:r>
        <w:t>Step 4.2: Create EC2 Instance (Standby)</w:t>
      </w:r>
    </w:p>
    <w:p>
      <w:r>
        <w:t>Repeat Step 4.1 with:</w:t>
      </w:r>
    </w:p>
    <w:p>
      <w:pPr>
        <w:pStyle w:val="ListBullet"/>
      </w:pPr>
      <w:r>
        <w:t>Name: `facthub-app-2`</w:t>
      </w:r>
    </w:p>
    <w:p>
      <w:pPr>
        <w:pStyle w:val="ListBullet"/>
      </w:pPr>
      <w:r>
        <w:t>Subnet: `facthub-public-1b` (different AZ)</w:t>
      </w:r>
    </w:p>
    <w:p>
      <w:pPr>
        <w:pStyle w:val="ListBullet"/>
      </w:pPr>
      <w:r>
        <w:t>Same security group &amp; key pair</w:t>
      </w:r>
    </w:p>
    <w:p>
      <w:r>
        <w:t>This provides redundancy for 200+ users.</w:t>
      </w:r>
    </w:p>
    <w:p>
      <w:r>
        <w:t>---</w:t>
      </w:r>
    </w:p>
    <w:p>
      <w:pPr>
        <w:pStyle w:val="Heading2"/>
        <w:spacing w:before="200" w:after="200"/>
      </w:pPr>
      <w:r>
        <w:t>Step 4.3: User Data Script (Install PHP/Nginx)</w:t>
      </w:r>
    </w:p>
    <w:p>
      <w:r>
        <w:t>Paste this in the **User data** field during EC2 launch: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#!/bin/bash</w:t>
        <w:br/>
        <w:t>set -e</w:t>
        <w:br/>
        <w:br/>
        <w:t># Update system</w:t>
        <w:br/>
        <w:t>apt-get update</w:t>
        <w:br/>
        <w:t>apt-get upgrade -y</w:t>
        <w:br/>
        <w:br/>
        <w:t># Install Nginx</w:t>
        <w:br/>
        <w:t>apt-get install -y nginx</w:t>
        <w:br/>
        <w:br/>
        <w:t># Install PHP &amp; extensions</w:t>
        <w:br/>
        <w:t>apt-get install -y php-fpm php-mysql php-curl php-mbstring php-json php-gd</w:t>
        <w:br/>
        <w:br/>
        <w:t># Install MySQL client (for testing)</w:t>
        <w:br/>
        <w:t>apt-get install -y mysql-client-core-8.0</w:t>
        <w:br/>
        <w:br/>
        <w:t># Create application directory</w:t>
        <w:br/>
        <w:t>mkdir -p /var/www/facthub</w:t>
        <w:br/>
        <w:t>chown -R www-data:www-data /var/www/facthub</w:t>
        <w:br/>
        <w:br/>
        <w:t># Download application code from GitHub</w:t>
        <w:br/>
        <w:t>cd /var/www/facthub</w:t>
        <w:br/>
        <w:t>sudo -u www-data git clone https://github.com/judercionhauche/facthub.git .</w:t>
        <w:br/>
        <w:br/>
        <w:t># Set permissions</w:t>
        <w:br/>
        <w:t>chown -R www-data:www-data /var/www/facthub</w:t>
        <w:br/>
        <w:t>find /var/www/facthub -type d -exec chmod 755 {} \;</w:t>
        <w:br/>
        <w:t>find /var/www/facthub -type f -exec chmod 644 {} \;</w:t>
        <w:br/>
        <w:br/>
        <w:t># Create Nginx config</w:t>
        <w:br/>
        <w:t>cat &gt; /etc/nginx/sites-available/facthub &lt;&lt; 'EOF'</w:t>
        <w:br/>
        <w:t>server {</w:t>
        <w:br/>
        <w:t xml:space="preserve">    listen 80;</w:t>
        <w:br/>
        <w:t xml:space="preserve">    server_name _;</w:t>
        <w:br/>
        <w:t xml:space="preserve">    root /var/www/facthub/public;</w:t>
        <w:br/>
        <w:t xml:space="preserve">    index index.php;</w:t>
        <w:br/>
        <w:br/>
        <w:t xml:space="preserve">    # Logging</w:t>
        <w:br/>
        <w:t xml:space="preserve">    access_log /var/log/nginx/facthub_access.log;</w:t>
        <w:br/>
        <w:t xml:space="preserve">    error_log /var/log/nginx/facthub_error.log;</w:t>
        <w:br/>
        <w:br/>
        <w:t xml:space="preserve">    # PHP-FPM</w:t>
        <w:br/>
        <w:t xml:space="preserve">    location ~ \.php$ {</w:t>
        <w:br/>
        <w:t xml:space="preserve">        fastcgi_pass unix:/run/php/php-fpm.sock;</w:t>
        <w:br/>
        <w:t xml:space="preserve">        fastcgi_index index.php;</w:t>
        <w:br/>
        <w:t xml:space="preserve">        fastcgi_param SCRIPT_FILENAME $document_root$fastcgi_script_name;</w:t>
        <w:br/>
        <w:t xml:space="preserve">        include fastcgi_params;</w:t>
        <w:br/>
        <w:t xml:space="preserve">    }</w:t>
        <w:br/>
        <w:br/>
        <w:t xml:space="preserve">    # Static files</w:t>
        <w:br/>
        <w:t xml:space="preserve">    location ~* \.(jpg|jpeg|png|gif|ico|css|js|woff|woff2)$ {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br/>
        <w:t xml:space="preserve">    # Security headers</w:t>
        <w:br/>
        <w:t xml:space="preserve">    add_header X-Frame-Options "SAMEORIGIN" always;</w:t>
        <w:br/>
        <w:t xml:space="preserve">    add_header X-Content-Type-Options "nosniff" always;</w:t>
        <w:br/>
        <w:t xml:space="preserve">    add_header X-XSS-Protection "1; mode=block" always;</w:t>
        <w:br/>
        <w:t>}</w:t>
        <w:br/>
        <w:t>EOF</w:t>
        <w:br/>
        <w:br/>
        <w:t># Enable site</w:t>
        <w:br/>
        <w:t>ln -sf /etc/nginx/sites-available/facthub /etc/nginx/sites-enabled/</w:t>
        <w:br/>
        <w:t>rm -f /etc/nginx/sites-enabled/default</w:t>
        <w:br/>
        <w:br/>
        <w:t># Test &amp; restart services</w:t>
        <w:br/>
        <w:t>nginx -t</w:t>
        <w:br/>
        <w:t>systemctl restart nginx</w:t>
        <w:br/>
        <w:t>systemctl restart php8.1-fpm</w:t>
        <w:br/>
        <w:br/>
        <w:t># Create config/database.php with RDS endpoint</w:t>
        <w:br/>
        <w:t>cat &gt; /var/www/facthub/config/database.php &lt;&lt; 'DBEOF'</w:t>
        <w:br/>
        <w:t>&lt;?php</w:t>
        <w:br/>
        <w:t>return [</w:t>
        <w:br/>
        <w:t xml:space="preserve">    'db_host' =&gt; getenv('DB_HOST') ?: 'facthub-db.abc123.us-east-1.rds.amazonaws.com',</w:t>
        <w:br/>
        <w:t xml:space="preserve">    'db_user' =&gt; getenv('DB_USER') ?: 'admin',</w:t>
        <w:br/>
        <w:t xml:space="preserve">    'db_pass' =&gt; getenv('DB_PASS') ?: 'YOUR_RDS_PASSWORD',</w:t>
        <w:br/>
        <w:t xml:space="preserve">    'db_name' =&gt; getenv('DB_NAME') ?: 'fact_hub2',</w:t>
        <w:br/>
        <w:t>];</w:t>
        <w:br/>
        <w:t>?&gt;</w:t>
        <w:br/>
        <w:t>DBEOF</w:t>
        <w:br/>
        <w:br/>
        <w:t># Fix permissions on config</w:t>
        <w:br/>
        <w:t>chown www-data:www-data /var/www/facthub/config/database.php</w:t>
        <w:br/>
        <w:t>chmod 600 /var/www/facthub/config/database.php</w:t>
        <w:br/>
        <w:br/>
        <w:t># Enable CloudWatch agent (optional, for monitoring)</w:t>
        <w:br/>
        <w:t>wget https://s3.amazonaws.com/amazoncloudwatch-agent/ubuntu/amd64/latest/amazon-cloudwatch-agent.deb</w:t>
        <w:br/>
        <w:t>dpkg -i -E ./amazon-cloudwatch-agent.deb</w:t>
        <w:br/>
        <w:br/>
        <w:t>echo "EC2 setup complete!"</w:t>
      </w:r>
    </w:p>
    <w:p>
      <w:r>
        <w:rPr>
          <w:b/>
        </w:rPr>
        <w:t>Note:</w:t>
      </w:r>
      <w:r>
        <w:t xml:space="preserve"> Replace `abc123` with your actual RDS endpoint.</w:t>
      </w:r>
    </w:p>
    <w:p>
      <w:r>
        <w:t>---</w:t>
      </w:r>
    </w:p>
    <w:p>
      <w:pPr>
        <w:pStyle w:val="Heading2"/>
        <w:spacing w:before="200" w:after="200"/>
      </w:pPr>
      <w:r>
        <w:t>Step 4.4: Configure Environment Variables</w:t>
      </w:r>
    </w:p>
    <w:p>
      <w:r>
        <w:rPr>
          <w:b/>
        </w:rPr>
        <w:t>After EC2 instances launch:</w:t>
      </w:r>
    </w:p>
    <w:p>
      <w:r>
        <w:t>1. EC2 → Instances → Select `facthub-app-1`</w:t>
      </w:r>
    </w:p>
    <w:p>
      <w:r>
        <w:t>2. Instance Details → Edit → Metadata Options</w:t>
      </w:r>
    </w:p>
    <w:p>
      <w:r>
        <w:t>3. Set environment variables (via Systems Manager)</w:t>
      </w:r>
    </w:p>
    <w:p>
      <w:r>
        <w:t>Or manually SSH in: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SSH into EC2</w:t>
        <w:br/>
        <w:t>ssh -i facthub-key.pem ubuntu@&lt;EC2_PUBLIC_IP&gt;</w:t>
        <w:br/>
        <w:br/>
        <w:t># Edit config</w:t>
        <w:br/>
        <w:t>sudo nano /var/www/facthub/config/database.php</w:t>
        <w:br/>
        <w:t># Update with your RDS endpoint and password</w:t>
        <w:br/>
        <w:br/>
        <w:t># Restart PHP</w:t>
        <w:br/>
        <w:t>sudo systemctl restart php8.1-fpm</w:t>
      </w:r>
    </w:p>
    <w:p>
      <w:r>
        <w:t>---</w:t>
      </w:r>
    </w:p>
    <w:p>
      <w:pPr>
        <w:pStyle w:val="Heading1"/>
        <w:spacing w:before="240" w:after="240"/>
      </w:pPr>
      <w:r>
        <w:t>5. Application Load Balancer</w:t>
      </w:r>
    </w:p>
    <w:p>
      <w:pPr>
        <w:pStyle w:val="Heading2"/>
        <w:spacing w:before="200" w:after="200"/>
      </w:pPr>
      <w:r>
        <w:t>Step 5.1: Create Target Group</w:t>
      </w:r>
    </w:p>
    <w:p>
      <w:r>
        <w:t>1. EC2 → Target Groups → Create Target Group</w:t>
      </w:r>
    </w:p>
    <w:p>
      <w:r>
        <w:t>2. **Basic Configuration:**</w:t>
      </w:r>
    </w:p>
    <w:p>
      <w:pPr>
        <w:pStyle w:val="ListBullet"/>
      </w:pPr>
      <w:r>
        <w:t>Name: `facthub-tg`</w:t>
      </w:r>
    </w:p>
    <w:p>
      <w:pPr>
        <w:pStyle w:val="ListBullet"/>
      </w:pPr>
      <w:r>
        <w:t>Protocol: HTTP</w:t>
      </w:r>
    </w:p>
    <w:p>
      <w:pPr>
        <w:pStyle w:val="ListBullet"/>
      </w:pPr>
      <w:r>
        <w:t>Port: 80</w:t>
      </w:r>
    </w:p>
    <w:p>
      <w:pPr>
        <w:pStyle w:val="ListBullet"/>
      </w:pPr>
      <w:r>
        <w:t>VPC: `facthub-vpc`</w:t>
      </w:r>
    </w:p>
    <w:p>
      <w:r>
        <w:t>3. **Health Checks:**</w:t>
      </w:r>
    </w:p>
    <w:p>
      <w:pPr>
        <w:pStyle w:val="ListBullet"/>
      </w:pPr>
      <w:r>
        <w:t>Protocol: HTTP</w:t>
      </w:r>
    </w:p>
    <w:p>
      <w:pPr>
        <w:pStyle w:val="ListBullet"/>
      </w:pPr>
      <w:r>
        <w:t>Path: `/index.php?page=researchers`</w:t>
      </w:r>
    </w:p>
    <w:p>
      <w:pPr>
        <w:pStyle w:val="ListBullet"/>
      </w:pPr>
      <w:r>
        <w:t>Port: 80</w:t>
      </w:r>
    </w:p>
    <w:p>
      <w:pPr>
        <w:pStyle w:val="ListBullet"/>
      </w:pPr>
      <w:r>
        <w:t>Healthy threshold: 2</w:t>
      </w:r>
    </w:p>
    <w:p>
      <w:pPr>
        <w:pStyle w:val="ListBullet"/>
      </w:pPr>
      <w:r>
        <w:t>Unhealthy threshold: 3</w:t>
      </w:r>
    </w:p>
    <w:p>
      <w:pPr>
        <w:pStyle w:val="ListBullet"/>
      </w:pPr>
      <w:r>
        <w:t>Timeout: 5 seconds</w:t>
      </w:r>
    </w:p>
    <w:p>
      <w:pPr>
        <w:pStyle w:val="ListBullet"/>
      </w:pPr>
      <w:r>
        <w:t>Interval: 30 seconds</w:t>
      </w:r>
    </w:p>
    <w:p>
      <w:r>
        <w:t>4. Click **Next**</w:t>
      </w:r>
    </w:p>
    <w:p>
      <w:r>
        <w:t>5. **Register Targets:**</w:t>
      </w:r>
    </w:p>
    <w:p>
      <w:pPr>
        <w:pStyle w:val="ListBullet"/>
      </w:pPr>
      <w:r>
        <w:t>Select both EC2 instances: `facthub-app-1`, `facthub-app-2`</w:t>
      </w:r>
    </w:p>
    <w:p>
      <w:pPr>
        <w:pStyle w:val="ListBullet"/>
      </w:pPr>
      <w:r>
        <w:t>Port: 80</w:t>
      </w:r>
    </w:p>
    <w:p>
      <w:pPr>
        <w:pStyle w:val="ListBullet"/>
      </w:pPr>
      <w:r>
        <w:t>Click **Include as pending below**</w:t>
      </w:r>
    </w:p>
    <w:p>
      <w:r>
        <w:t>6. Click **Create**</w:t>
      </w:r>
    </w:p>
    <w:p>
      <w:r>
        <w:t>---</w:t>
      </w:r>
    </w:p>
    <w:p>
      <w:pPr>
        <w:pStyle w:val="Heading2"/>
        <w:spacing w:before="200" w:after="200"/>
      </w:pPr>
      <w:r>
        <w:t>Step 5.2: Create Application Load Balancer</w:t>
      </w:r>
    </w:p>
    <w:p>
      <w:r>
        <w:t>1. EC2 → Load Balancers → Create Load Balancer</w:t>
      </w:r>
    </w:p>
    <w:p>
      <w:r>
        <w:t>2. Choose: **Application Load Balancer**</w:t>
      </w:r>
    </w:p>
    <w:p>
      <w:r>
        <w:t>3. **Basic Configuration:**</w:t>
      </w:r>
    </w:p>
    <w:p>
      <w:pPr>
        <w:pStyle w:val="ListBullet"/>
      </w:pPr>
      <w:r>
        <w:t>Name: `facthub-alb`</w:t>
      </w:r>
    </w:p>
    <w:p>
      <w:pPr>
        <w:pStyle w:val="ListBullet"/>
      </w:pPr>
      <w:r>
        <w:t>Scheme: Internet-facing</w:t>
      </w:r>
    </w:p>
    <w:p>
      <w:pPr>
        <w:pStyle w:val="ListBullet"/>
      </w:pPr>
      <w:r>
        <w:t>IP type: IPv4</w:t>
      </w:r>
    </w:p>
    <w:p>
      <w:r>
        <w:t>4. **Network Mapping:**</w:t>
      </w:r>
    </w:p>
    <w:p>
      <w:pPr>
        <w:pStyle w:val="ListBullet"/>
      </w:pPr>
      <w:r>
        <w:t>VPC: `facthub-vpc`</w:t>
      </w:r>
    </w:p>
    <w:p>
      <w:pPr>
        <w:pStyle w:val="ListBullet"/>
      </w:pPr>
      <w:r>
        <w:t>Subnets: Select both:</w:t>
      </w:r>
    </w:p>
    <w:p>
      <w:pPr>
        <w:pStyle w:val="ListBullet"/>
      </w:pPr>
      <w:r>
        <w:t>`facthub-public-1a`</w:t>
      </w:r>
    </w:p>
    <w:p>
      <w:pPr>
        <w:pStyle w:val="ListBullet"/>
      </w:pPr>
      <w:r>
        <w:t>`facthub-public-1b`</w:t>
      </w:r>
    </w:p>
    <w:p>
      <w:r>
        <w:t>5. **Security Groups:**</w:t>
      </w:r>
    </w:p>
    <w:p>
      <w:pPr>
        <w:pStyle w:val="ListBullet"/>
      </w:pPr>
      <w:r>
        <w:t>Remove default</w:t>
      </w:r>
    </w:p>
    <w:p>
      <w:pPr>
        <w:pStyle w:val="ListBullet"/>
      </w:pPr>
      <w:r>
        <w:t>Select: `facthub-alb-sg`</w:t>
      </w:r>
    </w:p>
    <w:p>
      <w:r>
        <w:t>6. **Listeners and Routing:**</w:t>
      </w:r>
    </w:p>
    <w:p>
      <w:pPr>
        <w:pStyle w:val="ListBullet"/>
      </w:pPr>
      <w:r>
        <w:t>Protocol: HTTP</w:t>
      </w:r>
    </w:p>
    <w:p>
      <w:pPr>
        <w:pStyle w:val="ListBullet"/>
      </w:pPr>
      <w:r>
        <w:t>Port: 80</w:t>
      </w:r>
    </w:p>
    <w:p>
      <w:pPr>
        <w:pStyle w:val="ListBullet"/>
      </w:pPr>
      <w:r>
        <w:t>Forward to: `facthub-tg` (target group)</w:t>
      </w:r>
    </w:p>
    <w:p>
      <w:r>
        <w:t>7. Click **Create Load Balancer**</w:t>
      </w:r>
    </w:p>
    <w:p>
      <w:r>
        <w:rPr>
          <w:b/>
        </w:rPr>
        <w:t>Note DNS name:</w:t>
      </w:r>
      <w:r>
        <w:t xml:space="preserve"> e.g., `facthub-alb-123456.us-east-1.elb.amazonaws.com`</w:t>
      </w:r>
    </w:p>
    <w:p>
      <w:r>
        <w:t>---</w:t>
      </w:r>
    </w:p>
    <w:p>
      <w:pPr>
        <w:pStyle w:val="Heading1"/>
        <w:spacing w:before="240" w:after="240"/>
      </w:pPr>
      <w:r>
        <w:t>6. SSL/TLS Certificates</w:t>
      </w:r>
    </w:p>
    <w:p>
      <w:pPr>
        <w:pStyle w:val="Heading2"/>
        <w:spacing w:before="200" w:after="200"/>
      </w:pPr>
      <w:r>
        <w:t>Step 6.1: Request Certificate from ACM</w:t>
      </w:r>
    </w:p>
    <w:p>
      <w:r>
        <w:t>1. ACM → Certificates → Request Certificate</w:t>
      </w:r>
    </w:p>
    <w:p>
      <w:r>
        <w:t>2. **Domain Names:**</w:t>
      </w:r>
    </w:p>
    <w:p>
      <w:pPr>
        <w:pStyle w:val="ListBullet"/>
      </w:pPr>
      <w:r>
        <w:t>`factalliancehub.mit.edu`</w:t>
      </w:r>
    </w:p>
    <w:p>
      <w:pPr>
        <w:pStyle w:val="ListBullet"/>
      </w:pPr>
      <w:r>
        <w:t>`*.factalliancehub.mit.edu` (wildcard, optional)</w:t>
      </w:r>
    </w:p>
    <w:p>
      <w:r>
        <w:t>3. **Validation Method:** DNS validation (MIT will add CNAME)</w:t>
      </w:r>
    </w:p>
    <w:p>
      <w:r>
        <w:t>4. Click **Request**</w:t>
      </w:r>
    </w:p>
    <w:p>
      <w:r>
        <w:t>---</w:t>
      </w:r>
    </w:p>
    <w:p>
      <w:pPr>
        <w:pStyle w:val="Heading2"/>
        <w:spacing w:before="200" w:after="200"/>
      </w:pPr>
      <w:r>
        <w:t>Step 6.2: Validate Certificate</w:t>
      </w:r>
    </w:p>
    <w:p>
      <w:r>
        <w:t>1. ACM → Certificates → Your cert</w:t>
      </w:r>
    </w:p>
    <w:p>
      <w:r>
        <w:t>2. Under "Domains," click "Create records in Route 53"</w:t>
      </w:r>
    </w:p>
    <w:p>
      <w:pPr>
        <w:pStyle w:val="ListBullet"/>
      </w:pPr>
      <w:r>
        <w:t>**If using Route 53 (AWS DNS):** Auto-creates validation records</w:t>
      </w:r>
    </w:p>
    <w:p>
      <w:pPr>
        <w:pStyle w:val="ListBullet"/>
      </w:pPr>
      <w:r>
        <w:t>**If using MIT DNS:** Manually add CNAME records MIT provides</w:t>
      </w:r>
    </w:p>
    <w:p>
      <w:r>
        <w:t>3. Wait 5-15 minutes for validation</w:t>
      </w:r>
    </w:p>
    <w:p>
      <w:r>
        <w:t>---</w:t>
      </w:r>
    </w:p>
    <w:p>
      <w:pPr>
        <w:pStyle w:val="Heading2"/>
        <w:spacing w:before="200" w:after="200"/>
      </w:pPr>
      <w:r>
        <w:t>Step 6.3: Add HTTPS Listener to ALB</w:t>
      </w:r>
    </w:p>
    <w:p>
      <w:r>
        <w:t>1. EC2 → Load Balancers → `facthub-alb`</w:t>
      </w:r>
    </w:p>
    <w:p>
      <w:r>
        <w:t>2. Listeners → Add Listener</w:t>
      </w:r>
    </w:p>
    <w:p>
      <w:r>
        <w:t>3. **Protocol:** HTTPS</w:t>
      </w:r>
    </w:p>
    <w:p>
      <w:r>
        <w:t>4. **Port:** 443</w:t>
      </w:r>
    </w:p>
    <w:p>
      <w:r>
        <w:t>5. **Certificate:** Select your ACM certificate</w:t>
      </w:r>
    </w:p>
    <w:p>
      <w:r>
        <w:t>6. **Default action:** Forward to `facthub-tg`</w:t>
      </w:r>
    </w:p>
    <w:p>
      <w:r>
        <w:t>7. Click **Add listener**</w:t>
      </w:r>
    </w:p>
    <w:p>
      <w:r>
        <w:t>---</w:t>
      </w:r>
    </w:p>
    <w:p>
      <w:pPr>
        <w:pStyle w:val="Heading2"/>
        <w:spacing w:before="200" w:after="200"/>
      </w:pPr>
      <w:r>
        <w:t>Step 6.4: Redirect HTTP to HTTPS</w:t>
      </w:r>
    </w:p>
    <w:p>
      <w:r>
        <w:t>1. Edit HTTP (80) listener</w:t>
      </w:r>
    </w:p>
    <w:p>
      <w:r>
        <w:t>2. Change action to: **Redirect**</w:t>
      </w:r>
    </w:p>
    <w:p>
      <w:r>
        <w:t>3. Redirect to: `https://#{host}:443/#{path}?#{query}`</w:t>
      </w:r>
    </w:p>
    <w:p>
      <w:r>
        <w:t>4. Save</w:t>
      </w:r>
    </w:p>
    <w:p>
      <w:r>
        <w:t>✅ **All traffic now redirects to HTTPS!**</w:t>
      </w:r>
    </w:p>
    <w:p>
      <w:r>
        <w:t>---</w:t>
      </w:r>
    </w:p>
    <w:p>
      <w:pPr>
        <w:pStyle w:val="Heading1"/>
        <w:spacing w:before="240" w:after="240"/>
      </w:pPr>
      <w:r>
        <w:t>7. DNS Configuration</w:t>
      </w:r>
    </w:p>
    <w:p>
      <w:pPr>
        <w:pStyle w:val="Heading2"/>
        <w:spacing w:before="200" w:after="200"/>
      </w:pPr>
      <w:r>
        <w:t>Step 7.1: Get ALB DNS Name</w:t>
      </w:r>
    </w:p>
    <w:p>
      <w:r>
        <w:t>1. EC2 → Load Balancers → `facthub-alb`</w:t>
      </w:r>
    </w:p>
    <w:p>
      <w:r>
        <w:t>2. Copy DNS name: e.g., `facthub-alb-123456.us-east-1.elb.amazonaws.com`</w:t>
      </w:r>
    </w:p>
    <w:p>
      <w:r>
        <w:t>---</w:t>
      </w:r>
    </w:p>
    <w:p>
      <w:pPr>
        <w:pStyle w:val="Heading2"/>
        <w:spacing w:before="200" w:after="200"/>
      </w:pPr>
      <w:r>
        <w:t>Step 7.2: Request MIT DNS Mapping</w:t>
      </w:r>
    </w:p>
    <w:p>
      <w:r>
        <w:rPr>
          <w:b/>
        </w:rPr>
        <w:t>Email Cam Fox (mit-brand@mit.edu):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Subject: DNS Mapping for factalliancehub.mit.edu - AWS Load Balancer</w:t>
        <w:br/>
        <w:br/>
        <w:t>Hi Cam,</w:t>
        <w:br/>
        <w:br/>
        <w:t>We've set up production AWS infrastructure for FACT Alliance Hub.</w:t>
        <w:br/>
        <w:br/>
        <w:t>Could you please add the following DNS CNAME record:</w:t>
        <w:br/>
        <w:br/>
        <w:t>Host: factalliancehub.mit.edu</w:t>
        <w:br/>
        <w:t>Points to: facthub-alb-123456.us-east-1.elb.amazonaws.com</w:t>
        <w:br/>
        <w:br/>
        <w:t>Once the CNAME is live, SSL certificate validation will complete automatically.</w:t>
        <w:br/>
        <w:br/>
        <w:t>Timeline needed: [Suggest ASAP]</w:t>
        <w:br/>
        <w:br/>
        <w:t>Thanks,</w:t>
        <w:br/>
        <w:t>[Your Name]</w:t>
      </w:r>
    </w:p>
    <w:p>
      <w:r>
        <w:t>---</w:t>
      </w:r>
    </w:p>
    <w:p>
      <w:pPr>
        <w:pStyle w:val="Heading2"/>
        <w:spacing w:before="200" w:after="200"/>
      </w:pPr>
      <w:r>
        <w:t>Step 7.3: Verify DNS Resolution</w:t>
      </w:r>
    </w:p>
    <w:p>
      <w:r>
        <w:t>Once MIT adds the CNAME, test: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Check DNS propagation</w:t>
        <w:br/>
        <w:t>nslookup factalliancehub.mit.edu</w:t>
        <w:br/>
        <w:t>dig factalliancehub.mit.edu</w:t>
        <w:br/>
        <w:br/>
        <w:t># Should return ALB IP</w:t>
        <w:br/>
        <w:t># Output: factalliancehub.mit.edu points to facthub-alb-123456.us-east-1.elb.amazonaws.com</w:t>
      </w:r>
    </w:p>
    <w:p>
      <w:r>
        <w:t>---</w:t>
      </w:r>
    </w:p>
    <w:p>
      <w:pPr>
        <w:pStyle w:val="Heading1"/>
        <w:spacing w:before="240" w:after="240"/>
      </w:pPr>
      <w:r>
        <w:t>8. Monitoring &amp; Backups</w:t>
      </w:r>
    </w:p>
    <w:p>
      <w:pPr>
        <w:pStyle w:val="Heading2"/>
        <w:spacing w:before="200" w:after="200"/>
      </w:pPr>
      <w:r>
        <w:t>Step 8.1: Enable CloudWatch Monitoring</w:t>
      </w:r>
    </w:p>
    <w:p>
      <w:r>
        <w:t>1. CloudWatch → Dashboards → Create Dashboard</w:t>
      </w:r>
    </w:p>
    <w:p>
      <w:r>
        <w:t>2. Name: `facthub-monitoring`</w:t>
      </w:r>
    </w:p>
    <w:p>
      <w:r>
        <w:t>3. Add widgets:</w:t>
      </w:r>
    </w:p>
    <w:p>
      <w:pPr>
        <w:pStyle w:val="ListBullet"/>
      </w:pPr>
      <w:r>
        <w:t>ALB request count</w:t>
      </w:r>
    </w:p>
    <w:p>
      <w:pPr>
        <w:pStyle w:val="ListBullet"/>
      </w:pPr>
      <w:r>
        <w:t>EC2 CPU utilization</w:t>
      </w:r>
    </w:p>
    <w:p>
      <w:pPr>
        <w:pStyle w:val="ListBullet"/>
      </w:pPr>
      <w:r>
        <w:t>RDS database connections</w:t>
      </w:r>
    </w:p>
    <w:p>
      <w:pPr>
        <w:pStyle w:val="ListBullet"/>
      </w:pPr>
      <w:r>
        <w:t>RDS storage used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{</w:t>
        <w:br/>
        <w:t xml:space="preserve">  "metrics": [</w:t>
        <w:br/>
        <w:t xml:space="preserve">    ["AWS/ApplicationELB", "TargetResponseTime", {"label": "ALB Response Time"}],</w:t>
        <w:br/>
        <w:t xml:space="preserve">    ["AWS/ApplicationELB", "RequestCount", {"label": "Total Requests"}],</w:t>
        <w:br/>
        <w:t xml:space="preserve">    ["AWS/EC2", "CPUUtilization", {"label": "EC2 CPU"}],</w:t>
        <w:br/>
        <w:t xml:space="preserve">    ["AWS/RDS", "DatabaseConnections", {"label": "DB Connections"}],</w:t>
        <w:br/>
        <w:t xml:space="preserve">    ["AWS/RDS", "BinLogDiskUsage", {"label": "DB Disk Usage"}]</w:t>
        <w:br/>
        <w:t xml:space="preserve">  ]</w:t>
        <w:br/>
        <w:t>}</w:t>
      </w:r>
    </w:p>
    <w:p>
      <w:r>
        <w:t>---</w:t>
      </w:r>
    </w:p>
    <w:p>
      <w:pPr>
        <w:pStyle w:val="Heading2"/>
        <w:spacing w:before="200" w:after="200"/>
      </w:pPr>
      <w:r>
        <w:t>Step 8.2: Set Up Alarms</w:t>
      </w:r>
    </w:p>
    <w:p>
      <w:r>
        <w:rPr>
          <w:b/>
        </w:rPr>
        <w:t>CPU Utilization Alarm:</w:t>
      </w:r>
    </w:p>
    <w:p>
      <w:r>
        <w:t>1. CloudWatch → Alarms → Create Alarm</w:t>
      </w:r>
    </w:p>
    <w:p>
      <w:r>
        <w:t>2. Select metric: EC2 CPUUtilization</w:t>
      </w:r>
    </w:p>
    <w:p>
      <w:r>
        <w:t>3. Threshold: &gt; 70% for 2 minutes</w:t>
      </w:r>
    </w:p>
    <w:p>
      <w:r>
        <w:t>4. Action: SNS email notification</w:t>
      </w:r>
    </w:p>
    <w:p>
      <w:r>
        <w:t>5. Click **Create Alarm**</w:t>
      </w:r>
    </w:p>
    <w:p>
      <w:r>
        <w:rPr>
          <w:b/>
        </w:rPr>
        <w:t>RDS Storage Alarm:</w:t>
      </w:r>
    </w:p>
    <w:p>
      <w:r>
        <w:t>1. Metric: RDS FreeStorageSpace</w:t>
      </w:r>
    </w:p>
    <w:p>
      <w:r>
        <w:t>2. Threshold: &lt; 10 GB</w:t>
      </w:r>
    </w:p>
    <w:p>
      <w:r>
        <w:t>3. Action: SNS email</w:t>
      </w:r>
    </w:p>
    <w:p>
      <w:r>
        <w:t>---</w:t>
      </w:r>
    </w:p>
    <w:p>
      <w:pPr>
        <w:pStyle w:val="Heading2"/>
        <w:spacing w:before="200" w:after="200"/>
      </w:pPr>
      <w:r>
        <w:t>Step 8.3: Enable RDS Automated Backups</w:t>
      </w:r>
    </w:p>
    <w:p>
      <w:r>
        <w:t>Already configured during RDS creation:</w:t>
      </w:r>
    </w:p>
    <w:p>
      <w:pPr>
        <w:pStyle w:val="ListBullet"/>
      </w:pPr>
      <w:r>
        <w:t>✅ Backup retention: 30 days</w:t>
      </w:r>
    </w:p>
    <w:p>
      <w:pPr>
        <w:pStyle w:val="ListBullet"/>
      </w:pPr>
      <w:r>
        <w:t>✅ Automated snapshots: Daily</w:t>
      </w:r>
    </w:p>
    <w:p>
      <w:pPr>
        <w:pStyle w:val="ListBullet"/>
      </w:pPr>
      <w:r>
        <w:t>✅ Point-in-time recovery: Enabled</w:t>
      </w:r>
    </w:p>
    <w:p>
      <w:r>
        <w:t>To create manual snapshot: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AWS Console → RDS → Databases → facthub-db</w:t>
        <w:br/>
        <w:t># Actions → Create Snapshot</w:t>
        <w:br/>
        <w:t># Name: facthub-backup-2026-06-08</w:t>
      </w:r>
    </w:p>
    <w:p>
      <w:r>
        <w:t>---</w:t>
      </w:r>
    </w:p>
    <w:p>
      <w:pPr>
        <w:pStyle w:val="Heading2"/>
        <w:spacing w:before="200" w:after="200"/>
      </w:pPr>
      <w:r>
        <w:t>Step 8.4: Enable EC2 Instance Backups (AMI)</w:t>
      </w:r>
    </w:p>
    <w:p>
      <w:r>
        <w:t>1. EC2 → Instances → `facthub-app-1`</w:t>
      </w:r>
    </w:p>
    <w:p>
      <w:r>
        <w:t>2. Right-click → Image and Templates → Create Image</w:t>
      </w:r>
    </w:p>
    <w:p>
      <w:r>
        <w:t>3. Name: `facthub-app-backup-2026-06-08`</w:t>
      </w:r>
    </w:p>
    <w:p>
      <w:r>
        <w:t>4. Click **Create Image**</w:t>
      </w:r>
    </w:p>
    <w:p>
      <w:r>
        <w:t>Repeat for `facthub-app-2`</w:t>
      </w:r>
    </w:p>
    <w:p>
      <w:r>
        <w:t>---</w:t>
      </w:r>
    </w:p>
    <w:p>
      <w:pPr>
        <w:pStyle w:val="Heading1"/>
        <w:spacing w:before="240" w:after="240"/>
      </w:pPr>
      <w:r>
        <w:t>9. Deployment Pipeline</w:t>
      </w:r>
    </w:p>
    <w:p>
      <w:pPr>
        <w:pStyle w:val="Heading2"/>
        <w:spacing w:before="200" w:after="200"/>
      </w:pPr>
      <w:r>
        <w:t>Step 9.1: Deploy Updates (Manual - Fast)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SSH into EC2</w:t>
        <w:br/>
        <w:t>ssh -i facthub-key.pem ubuntu@&lt;ALB_DNS&gt;</w:t>
        <w:br/>
        <w:br/>
        <w:t># Update code from GitHub</w:t>
        <w:br/>
        <w:t>cd /var/www/facthub</w:t>
        <w:br/>
        <w:t>sudo -u www-data git pull origin main</w:t>
        <w:br/>
        <w:br/>
        <w:t># Restart PHP</w:t>
        <w:br/>
        <w:t>sudo systemctl restart php8.1-fpm</w:t>
        <w:br/>
        <w:br/>
        <w:t># Check health</w:t>
        <w:br/>
        <w:t>sudo systemctl status php8.1-fpm nginx</w:t>
      </w:r>
    </w:p>
    <w:p>
      <w:r>
        <w:t>---</w:t>
      </w:r>
    </w:p>
    <w:p>
      <w:pPr>
        <w:pStyle w:val="Heading2"/>
        <w:spacing w:before="200" w:after="200"/>
      </w:pPr>
      <w:r>
        <w:t>Step 9.2: Deploy to Both Instances (No Downtime)</w:t>
      </w:r>
    </w:p>
    <w:p>
      <w:r>
        <w:t>ALB automatically handles this: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EC2 #1 (Update)</w:t>
        <w:br/>
        <w:t>ssh -i facthub-key.pem ubuntu@&lt;EC2_1_IP&gt;</w:t>
        <w:br/>
        <w:t>cd /var/www/facthub &amp;&amp; sudo -u www-data git pull &amp;&amp; sudo systemctl restart php8.1-fpm</w:t>
        <w:br/>
        <w:br/>
        <w:t># ALB automatically routes traffic to EC2 #2 while #1 restarts</w:t>
        <w:br/>
        <w:t># Wait 30 seconds</w:t>
        <w:br/>
        <w:br/>
        <w:t># EC2 #2 (Update)</w:t>
        <w:br/>
        <w:t>ssh -i facthub-key.pem ubuntu@&lt;EC2_2_IP&gt;</w:t>
        <w:br/>
        <w:t>cd /var/www/facthub &amp;&amp; sudo -u www-data git pull &amp;&amp; sudo systemctl restart php8.1-fpm</w:t>
        <w:br/>
        <w:br/>
        <w:t># Both instances now running latest code</w:t>
      </w:r>
    </w:p>
    <w:p>
      <w:r>
        <w:t>---</w:t>
      </w:r>
    </w:p>
    <w:p>
      <w:pPr>
        <w:pStyle w:val="Heading2"/>
        <w:spacing w:before="200" w:after="200"/>
      </w:pPr>
      <w:r>
        <w:t>Step 9.3: Create Deployment Script</w:t>
      </w:r>
    </w:p>
    <w:p>
      <w:r>
        <w:t>Create `/var/www/facthub/deploy.sh`: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#!/bin/bash</w:t>
        <w:br/>
        <w:t>set -e</w:t>
        <w:br/>
        <w:br/>
        <w:t>echo "Starting deployment..."</w:t>
        <w:br/>
        <w:br/>
        <w:t># Pull latest code</w:t>
        <w:br/>
        <w:t>git pull origin main</w:t>
        <w:br/>
        <w:br/>
        <w:t># Set permissions</w:t>
        <w:br/>
        <w:t>chown -R www-data:www-data /var/www/facthub</w:t>
        <w:br/>
        <w:t>find /var/www/facthub -type d -exec chmod 755 {} \;</w:t>
        <w:br/>
        <w:br/>
        <w:t># Restart services</w:t>
        <w:br/>
        <w:t>systemctl restart php8.1-fpm</w:t>
        <w:br/>
        <w:t>systemctl restart nginx</w:t>
        <w:br/>
        <w:br/>
        <w:t>echo "✅ Deployment complete"</w:t>
      </w:r>
    </w:p>
    <w:p>
      <w:r>
        <w:t>Make executable: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chmod +x deploy.sh</w:t>
      </w:r>
    </w:p>
    <w:p>
      <w:r>
        <w:t>---</w:t>
      </w:r>
    </w:p>
    <w:p>
      <w:pPr>
        <w:pStyle w:val="Heading1"/>
        <w:spacing w:before="240" w:after="240"/>
      </w:pPr>
      <w:r>
        <w:t>10. Testing &amp; Cutover</w:t>
      </w:r>
    </w:p>
    <w:p>
      <w:pPr>
        <w:pStyle w:val="Heading2"/>
        <w:spacing w:before="200" w:after="200"/>
      </w:pPr>
      <w:r>
        <w:t>Step 10.1: Pre-Launch Smoke Tests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Test HTTPS</w:t>
        <w:br/>
        <w:t>curl -I https://factalliancehub.mit.edu</w:t>
        <w:br/>
        <w:t># Expected: HTTP/2 200</w:t>
        <w:br/>
        <w:br/>
        <w:t># Test PHP</w:t>
        <w:br/>
        <w:t>curl https://factalliancehub.mit.edu/index.php?page=researchers</w:t>
        <w:br/>
        <w:t># Expected: HTML response (no 500 errors)</w:t>
        <w:br/>
        <w:br/>
        <w:t># Test database connection</w:t>
        <w:br/>
        <w:t>curl https://factalliancehub.mit.edu/index.php?page=login</w:t>
        <w:br/>
        <w:t># Expected: Login form loads</w:t>
        <w:br/>
        <w:br/>
        <w:t># Test registration</w:t>
        <w:br/>
        <w:t>curl -X POST https://factalliancehub.mit.edu/index.php?page=researchers \</w:t>
        <w:br/>
        <w:t xml:space="preserve">  -d "action=save&amp;first_name=Test&amp;last_name=User&amp;email=test@mit.edu"</w:t>
        <w:br/>
        <w:t># Expected: Form processes</w:t>
      </w:r>
    </w:p>
    <w:p>
      <w:r>
        <w:t>---</w:t>
      </w:r>
    </w:p>
    <w:p>
      <w:pPr>
        <w:pStyle w:val="Heading2"/>
        <w:spacing w:before="200" w:after="200"/>
      </w:pPr>
      <w:r>
        <w:t>Step 10.2: Load Testing (Optional but Recommended)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Install Apache Bench</w:t>
        <w:br/>
        <w:t>apt-get install apache2-utils</w:t>
        <w:br/>
        <w:br/>
        <w:t># Simulate 200 concurrent users</w:t>
        <w:br/>
        <w:t>ab -n 1000 -c 200 https://factalliancehub.mit.edu/</w:t>
        <w:br/>
        <w:br/>
        <w:t># Monitor CloudWatch during test</w:t>
        <w:br/>
        <w:t># Check: ALB response time, EC2 CPU, RDS connections</w:t>
      </w:r>
    </w:p>
    <w:p>
      <w:r>
        <w:t>Expected results for 200 concurrent users:</w:t>
      </w:r>
    </w:p>
    <w:p>
      <w:pPr>
        <w:pStyle w:val="ListBullet"/>
      </w:pPr>
      <w:r>
        <w:t>Response time: &lt; 2 seconds</w:t>
      </w:r>
    </w:p>
    <w:p>
      <w:pPr>
        <w:pStyle w:val="ListBullet"/>
      </w:pPr>
      <w:r>
        <w:t>EC2 CPU: 30-50%</w:t>
      </w:r>
    </w:p>
    <w:p>
      <w:pPr>
        <w:pStyle w:val="ListBullet"/>
      </w:pPr>
      <w:r>
        <w:t>RDS connections: &lt; 10</w:t>
      </w:r>
    </w:p>
    <w:p>
      <w:pPr>
        <w:pStyle w:val="ListBullet"/>
      </w:pPr>
      <w:r>
        <w:t>Failed requests: 0</w:t>
      </w:r>
    </w:p>
    <w:p>
      <w:r>
        <w:t>---</w:t>
      </w:r>
    </w:p>
    <w:p>
      <w:pPr>
        <w:pStyle w:val="Heading2"/>
        <w:spacing w:before="200" w:after="200"/>
      </w:pPr>
      <w:r>
        <w:t>Step 10.3: Cutover Plan</w:t>
      </w:r>
    </w:p>
    <w:p>
      <w:r>
        <w:rPr>
          <w:b/>
        </w:rPr>
        <w:t>Day Before:</w:t>
      </w:r>
    </w:p>
    <w:p>
      <w:pPr>
        <w:pStyle w:val="ListBullet"/>
      </w:pPr>
      <w:r>
        <w:t>[ ] Backup current XAMPP database (already done)</w:t>
      </w:r>
    </w:p>
    <w:p>
      <w:pPr>
        <w:pStyle w:val="ListBullet"/>
      </w:pPr>
      <w:r>
        <w:t>[ ] Test AWS infrastructure one more time</w:t>
      </w:r>
    </w:p>
    <w:p>
      <w:pPr>
        <w:pStyle w:val="ListBullet"/>
      </w:pPr>
      <w:r>
        <w:t>[ ] Brief team on new URL and login</w:t>
      </w:r>
    </w:p>
    <w:p>
      <w:r>
        <w:rPr>
          <w:b/>
        </w:rPr>
        <w:t>Cutover Day (Evening/Weekend):</w:t>
      </w:r>
    </w:p>
    <w:p>
      <w:r>
        <w:t>1. **MIT updates DNS** (CNAME for factalliancehub.mit.edu)</w:t>
      </w:r>
    </w:p>
    <w:p>
      <w:r>
        <w:t>2. **Wait 5 minutes** for DNS to propagate</w:t>
      </w:r>
    </w:p>
    <w:p>
      <w:r>
        <w:t>3. **Test:** `https://factalliancehub.mit.edu` loads from AWS</w:t>
      </w:r>
    </w:p>
    <w:p>
      <w:r>
        <w:t>4. **Verify:** Researchers can login, view profiles</w:t>
      </w:r>
    </w:p>
    <w:p>
      <w:r>
        <w:t>5. **Announce:** Email users with new URL</w:t>
      </w:r>
    </w:p>
    <w:p>
      <w:r>
        <w:t>6. **Monitor:** Watch CloudWatch for errors for 24 hours</w:t>
      </w:r>
    </w:p>
    <w:p>
      <w:r>
        <w:rPr>
          <w:b/>
        </w:rPr>
        <w:t>Rollback Plan (if needed):</w:t>
      </w:r>
    </w:p>
    <w:p>
      <w:pPr>
        <w:pStyle w:val="ListBullet"/>
      </w:pPr>
      <w:r>
        <w:t>MIT points DNS back to old server (54.221.189.212)</w:t>
      </w:r>
    </w:p>
    <w:p>
      <w:pPr>
        <w:pStyle w:val="ListBullet"/>
      </w:pPr>
      <w:r>
        <w:t>AWS stays running for 7 days as warm standby</w:t>
      </w:r>
    </w:p>
    <w:p>
      <w:r>
        <w:t>---</w:t>
      </w:r>
    </w:p>
    <w:p>
      <w:pPr>
        <w:pStyle w:val="Heading2"/>
        <w:spacing w:before="200" w:after="200"/>
      </w:pPr>
      <w:r>
        <w:t>Step 10.4: Post-Launch Monitoring (First Week)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Daily checks</w:t>
        <w:br/>
        <w:t>- CloudWatch dashboard</w:t>
        <w:br/>
        <w:t>- Error logs: tail -f /var/log/nginx/facthub_error.log</w:t>
        <w:br/>
        <w:t>- Database: monitor RDS connections</w:t>
        <w:br/>
        <w:t>- User feedback: watch for complaints</w:t>
        <w:br/>
        <w:br/>
        <w:t># Alert thresholds</w:t>
        <w:br/>
        <w:t>- ALB response time &gt; 5s: Investigate</w:t>
        <w:br/>
        <w:t>- EC2 CPU &gt; 80%: Consider scaling</w:t>
        <w:br/>
        <w:t>- RDS CPU &gt; 75%: Check for slow queries</w:t>
      </w:r>
    </w:p>
    <w:p>
      <w:r>
        <w:t>---</w:t>
      </w:r>
    </w:p>
    <w:p>
      <w:pPr>
        <w:pStyle w:val="Heading1"/>
        <w:spacing w:before="240" w:after="240"/>
      </w:pPr>
      <w:r>
        <w:t>Budget Summary ($120-150/month)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Size/Tier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t>**RDS MySQL**</w:t>
            </w:r>
          </w:p>
        </w:tc>
        <w:tc>
          <w:tcPr>
            <w:tcW w:type="dxa" w:w="2880"/>
          </w:tcPr>
          <w:p>
            <w:r>
              <w:t>db.t3.small (Multi-AZ)</w:t>
            </w:r>
          </w:p>
        </w:tc>
        <w:tc>
          <w:tcPr>
            <w:tcW w:type="dxa" w:w="2880"/>
          </w:tcPr>
          <w:p>
            <w:r>
              <w:t>$60</w:t>
            </w:r>
          </w:p>
        </w:tc>
      </w:tr>
      <w:tr>
        <w:tc>
          <w:tcPr>
            <w:tcW w:type="dxa" w:w="2880"/>
          </w:tcPr>
          <w:p>
            <w:r>
              <w:t>**EC2 Instances**</w:t>
            </w:r>
          </w:p>
        </w:tc>
        <w:tc>
          <w:tcPr>
            <w:tcW w:type="dxa" w:w="2880"/>
          </w:tcPr>
          <w:p>
            <w:r>
              <w:t>2x t3.medium</w:t>
            </w:r>
          </w:p>
        </w:tc>
        <w:tc>
          <w:tcPr>
            <w:tcW w:type="dxa" w:w="2880"/>
          </w:tcPr>
          <w:p>
            <w:r>
              <w:t>$60</w:t>
            </w:r>
          </w:p>
        </w:tc>
      </w:tr>
      <w:tr>
        <w:tc>
          <w:tcPr>
            <w:tcW w:type="dxa" w:w="2880"/>
          </w:tcPr>
          <w:p>
            <w:r>
              <w:t>**Application Load Balancer**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$16</w:t>
            </w:r>
          </w:p>
        </w:tc>
      </w:tr>
      <w:tr>
        <w:tc>
          <w:tcPr>
            <w:tcW w:type="dxa" w:w="2880"/>
          </w:tcPr>
          <w:p>
            <w:r>
              <w:t>**Data Transfer**</w:t>
            </w:r>
          </w:p>
        </w:tc>
        <w:tc>
          <w:tcPr>
            <w:tcW w:type="dxa" w:w="2880"/>
          </w:tcPr>
          <w:p>
            <w:r>
              <w:t>Outbound (est.)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**CloudWatch/Monitoring**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**Backups/Snapshots**</w:t>
            </w:r>
          </w:p>
        </w:tc>
        <w:tc>
          <w:tcPr>
            <w:tcW w:type="dxa" w:w="2880"/>
          </w:tcPr>
          <w:p>
            <w:r>
              <w:t>(est.)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**$148/month**</w:t>
            </w:r>
          </w:p>
        </w:tc>
      </w:tr>
    </w:tbl>
    <w:p>
      <w:r>
        <w:t>✅ **Well within $120-150 budget**</w:t>
      </w:r>
    </w:p>
    <w:p>
      <w:r>
        <w:t>---</w:t>
      </w:r>
    </w:p>
    <w:p>
      <w:pPr>
        <w:pStyle w:val="Heading1"/>
        <w:spacing w:before="240" w:after="240"/>
      </w:pPr>
      <w:r>
        <w:t>Quick Reference</w:t>
      </w:r>
    </w:p>
    <w:p>
      <w:pPr>
        <w:pStyle w:val="Heading2"/>
        <w:spacing w:before="200" w:after="200"/>
      </w:pPr>
      <w:r>
        <w:t>Useful AWS CLI Commands</w:t>
      </w:r>
    </w:p>
    <w:p>
      <w:pPr>
        <w:pStyle w:val="ListBullet"/>
        <w:shd w:fill="F0F0F0"/>
        <w:ind w:left="720" w:firstLine="0"/>
      </w:pPr>
      <w:r>
        <w:rPr>
          <w:rFonts w:ascii="Courier New" w:hAnsi="Courier New"/>
          <w:sz w:val="18"/>
        </w:rPr>
        <w:t># Get RDS endpoint</w:t>
        <w:br/>
        <w:t>aws rds describe-db-instances --db-instance-identifier facthub-db --query 'DBInstances[0].Endpoint.Address'</w:t>
        <w:br/>
        <w:br/>
        <w:t># Get ALB DNS</w:t>
        <w:br/>
        <w:t>aws elbv2 describe-load-balancers --names facthub-alb --query 'LoadBalancers[0].DNSName'</w:t>
        <w:br/>
        <w:br/>
        <w:t># Check EC2 instances</w:t>
        <w:br/>
        <w:t>aws ec2 describe-instances --filters "Name=tag:Name,Values=facthub-app*" --query 'Reservations[].Instances[].[InstanceId,PublicIpAddress,State.Name]'</w:t>
        <w:br/>
        <w:br/>
        <w:t># SSH into EC2</w:t>
        <w:br/>
        <w:t>ssh -i facthub-key.pem ubuntu@&lt;PUBLIC_IP&gt;</w:t>
        <w:br/>
        <w:br/>
        <w:t># Restore database</w:t>
        <w:br/>
        <w:t>mysql -h &lt;RDS_ENDPOINT&gt; -u admin -p fact_hub2 &lt; fact_hub2.sql</w:t>
      </w:r>
    </w:p>
    <w:p>
      <w:r>
        <w:t>---</w:t>
      </w:r>
    </w:p>
    <w:p>
      <w:pPr>
        <w:pStyle w:val="Heading1"/>
        <w:spacing w:before="240" w:after="240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502 Bad Gateway</w:t>
            </w:r>
          </w:p>
        </w:tc>
        <w:tc>
          <w:tcPr>
            <w:tcW w:type="dxa" w:w="4320"/>
          </w:tcPr>
          <w:p>
            <w:r>
              <w:t>EC2 health check failing - SSH and check PHP/Nginx</w:t>
            </w:r>
          </w:p>
        </w:tc>
      </w:tr>
      <w:tr>
        <w:tc>
          <w:tcPr>
            <w:tcW w:type="dxa" w:w="4320"/>
          </w:tcPr>
          <w:p>
            <w:r>
              <w:t>High RDS CPU</w:t>
            </w:r>
          </w:p>
        </w:tc>
        <w:tc>
          <w:tcPr>
            <w:tcW w:type="dxa" w:w="4320"/>
          </w:tcPr>
          <w:p>
            <w:r>
              <w:t>Slow queries - Check error log, add database indexes</w:t>
            </w:r>
          </w:p>
        </w:tc>
      </w:tr>
      <w:tr>
        <w:tc>
          <w:tcPr>
            <w:tcW w:type="dxa" w:w="4320"/>
          </w:tcPr>
          <w:p>
            <w:r>
              <w:t>SSL certificate error</w:t>
            </w:r>
          </w:p>
        </w:tc>
        <w:tc>
          <w:tcPr>
            <w:tcW w:type="dxa" w:w="4320"/>
          </w:tcPr>
          <w:p>
            <w:r>
              <w:t>Validation incomplete - Check ACM console, ensure CNAME added</w:t>
            </w:r>
          </w:p>
        </w:tc>
      </w:tr>
      <w:tr>
        <w:tc>
          <w:tcPr>
            <w:tcW w:type="dxa" w:w="4320"/>
          </w:tcPr>
          <w:p>
            <w:r>
              <w:t>DNS not resolving</w:t>
            </w:r>
          </w:p>
        </w:tc>
        <w:tc>
          <w:tcPr>
            <w:tcW w:type="dxa" w:w="4320"/>
          </w:tcPr>
          <w:p>
            <w:r>
              <w:t>Wait 10 minutes for propagation, run `nslookup factalliancehub.mit.edu`</w:t>
            </w:r>
          </w:p>
        </w:tc>
      </w:tr>
      <w:tr>
        <w:tc>
          <w:tcPr>
            <w:tcW w:type="dxa" w:w="4320"/>
          </w:tcPr>
          <w:p>
            <w:r>
              <w:t>Can't SSH to EC2</w:t>
            </w:r>
          </w:p>
        </w:tc>
        <w:tc>
          <w:tcPr>
            <w:tcW w:type="dxa" w:w="4320"/>
          </w:tcPr>
          <w:p>
            <w:r>
              <w:t>Security group allows your IP? Check inbound rule for port 22</w:t>
            </w:r>
          </w:p>
        </w:tc>
      </w:tr>
    </w:tbl>
    <w:p>
      <w:r>
        <w:t>---</w:t>
      </w:r>
    </w:p>
    <w:p>
      <w:r>
        <w:rPr>
          <w:b/>
        </w:rPr>
        <w:t>🎉 AWS Production Infrastructure Ready!</w:t>
      </w:r>
    </w:p>
    <w:p>
      <w:r>
        <w:t>Total setup time: 2-3 hours</w:t>
      </w:r>
    </w:p>
    <w:p>
      <w:r>
        <w:t>Support 200+ concurrent users with 99.9% uptime</w:t>
      </w:r>
    </w:p>
    <w:p>
      <w:r>
        <w:t>For questions: Reference AWS documentation or contact support via AWS Console.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